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2 - Prompt Engineering Practice (Internship Grade)</w:t>
      </w:r>
    </w:p>
    <w:p>
      <w:r>
        <w:t>20 business-focused prompts using Role + Task + Context + Format.</w:t>
      </w:r>
    </w:p>
    <w:p>
      <w:pPr>
        <w:pStyle w:val="Heading1"/>
      </w:pPr>
      <w:r>
        <w:t>Prompt 1</w:t>
      </w:r>
    </w:p>
    <w:p>
      <w:r>
        <w:t>Category: Marketing</w:t>
      </w:r>
    </w:p>
    <w:p>
      <w:r>
        <w:t>Goal: Instagram Content Calendar</w:t>
      </w:r>
    </w:p>
    <w:p>
      <w:r>
        <w:t>Prompt:</w:t>
      </w:r>
    </w:p>
    <w:p>
      <w:r>
        <w:t>Role:</w:t>
        <w:br/>
        <w:t>You are an expert marketing consultant with 10+ years of experience.</w:t>
        <w:br/>
        <w:br/>
        <w:t>Task:</w:t>
        <w:br/>
        <w:t>Create a 7-day Instagram content calendar for an eco-friendly water bottle startup.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2</w:t>
      </w:r>
    </w:p>
    <w:p>
      <w:r>
        <w:t>Category: Marketing</w:t>
      </w:r>
    </w:p>
    <w:p>
      <w:r>
        <w:t>Goal: Product Launch Campaign</w:t>
      </w:r>
    </w:p>
    <w:p>
      <w:r>
        <w:t>Prompt:</w:t>
      </w:r>
    </w:p>
    <w:p>
      <w:r>
        <w:t>Role:</w:t>
        <w:br/>
        <w:t>You are an expert marketing consultant with 10+ years of experience.</w:t>
        <w:br/>
        <w:br/>
        <w:t>Task:</w:t>
        <w:br/>
        <w:t>Design a 30-day launch campaign for a new AI study app.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3</w:t>
      </w:r>
    </w:p>
    <w:p>
      <w:r>
        <w:t>Category: Marketing</w:t>
      </w:r>
    </w:p>
    <w:p>
      <w:r>
        <w:t>Goal: SEO Strategy</w:t>
      </w:r>
    </w:p>
    <w:p>
      <w:r>
        <w:t>Prompt:</w:t>
      </w:r>
    </w:p>
    <w:p>
      <w:r>
        <w:t>Role:</w:t>
        <w:br/>
        <w:t>You are an expert marketing consultant with 10+ years of experience.</w:t>
        <w:br/>
        <w:br/>
        <w:t>Task:</w:t>
        <w:br/>
        <w:t>Generate 15 SEO blog topics for a fintech startup.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4</w:t>
      </w:r>
    </w:p>
    <w:p>
      <w:r>
        <w:t>Category: Marketing</w:t>
      </w:r>
    </w:p>
    <w:p>
      <w:r>
        <w:t>Goal: Email Marketing</w:t>
      </w:r>
    </w:p>
    <w:p>
      <w:r>
        <w:t>Prompt:</w:t>
      </w:r>
    </w:p>
    <w:p>
      <w:r>
        <w:t>Role:</w:t>
        <w:br/>
        <w:t>You are an expert marketing consultant with 10+ years of experience.</w:t>
        <w:br/>
        <w:br/>
        <w:t>Task:</w:t>
        <w:br/>
        <w:t>Create a 5-email onboarding sequence for new users.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5</w:t>
      </w:r>
    </w:p>
    <w:p>
      <w:r>
        <w:t>Category: Marketing</w:t>
      </w:r>
    </w:p>
    <w:p>
      <w:r>
        <w:t>Goal: Competitor Analysis</w:t>
      </w:r>
    </w:p>
    <w:p>
      <w:r>
        <w:t>Prompt:</w:t>
      </w:r>
    </w:p>
    <w:p>
      <w:r>
        <w:t>Role:</w:t>
        <w:br/>
        <w:t>You are an expert marketing consultant with 10+ years of experience.</w:t>
        <w:br/>
        <w:br/>
        <w:t>Task:</w:t>
        <w:br/>
        <w:t>Analyze three competitors and identify market gaps.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6</w:t>
      </w:r>
    </w:p>
    <w:p>
      <w:r>
        <w:t>Category: Finance</w:t>
      </w:r>
    </w:p>
    <w:p>
      <w:r>
        <w:t>Goal: Startup Budget</w:t>
      </w:r>
    </w:p>
    <w:p>
      <w:r>
        <w:t>Prompt:</w:t>
      </w:r>
    </w:p>
    <w:p>
      <w:r>
        <w:t>Role:</w:t>
        <w:br/>
        <w:t>You are an expert finance consultant with 10+ years of experience.</w:t>
        <w:br/>
        <w:br/>
        <w:t>Task:</w:t>
        <w:br/>
        <w:t>Create a monthly budget for a startup with $10,000 funding.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7</w:t>
      </w:r>
    </w:p>
    <w:p>
      <w:r>
        <w:t>Category: Finance</w:t>
      </w:r>
    </w:p>
    <w:p>
      <w:r>
        <w:t>Goal: Expense Optimization</w:t>
      </w:r>
    </w:p>
    <w:p>
      <w:r>
        <w:t>Prompt:</w:t>
      </w:r>
    </w:p>
    <w:p>
      <w:r>
        <w:t>Role:</w:t>
        <w:br/>
        <w:t>You are an expert finance consultant with 10+ years of experience.</w:t>
        <w:br/>
        <w:br/>
        <w:t>Task:</w:t>
        <w:br/>
        <w:t>Identify areas to reduce operational expenses.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8</w:t>
      </w:r>
    </w:p>
    <w:p>
      <w:r>
        <w:t>Category: Finance</w:t>
      </w:r>
    </w:p>
    <w:p>
      <w:r>
        <w:t>Goal: Revenue Forecast</w:t>
      </w:r>
    </w:p>
    <w:p>
      <w:r>
        <w:t>Prompt:</w:t>
      </w:r>
    </w:p>
    <w:p>
      <w:r>
        <w:t>Role:</w:t>
        <w:br/>
        <w:t>You are an expert finance consultant with 10+ years of experience.</w:t>
        <w:br/>
        <w:br/>
        <w:t>Task:</w:t>
        <w:br/>
        <w:t>Forecast revenue for the next 12 months.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9</w:t>
      </w:r>
    </w:p>
    <w:p>
      <w:r>
        <w:t>Category: Finance</w:t>
      </w:r>
    </w:p>
    <w:p>
      <w:r>
        <w:t>Goal: Break-even Analysis</w:t>
      </w:r>
    </w:p>
    <w:p>
      <w:r>
        <w:t>Prompt:</w:t>
      </w:r>
    </w:p>
    <w:p>
      <w:r>
        <w:t>Role:</w:t>
        <w:br/>
        <w:t>You are an expert finance consultant with 10+ years of experience.</w:t>
        <w:br/>
        <w:br/>
        <w:t>Task:</w:t>
        <w:br/>
        <w:t>Calculate break-even point for a SaaS business.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10</w:t>
      </w:r>
    </w:p>
    <w:p>
      <w:r>
        <w:t>Category: Finance</w:t>
      </w:r>
    </w:p>
    <w:p>
      <w:r>
        <w:t>Goal: Investor Summary</w:t>
      </w:r>
    </w:p>
    <w:p>
      <w:r>
        <w:t>Prompt:</w:t>
      </w:r>
    </w:p>
    <w:p>
      <w:r>
        <w:t>Role:</w:t>
        <w:br/>
        <w:t>You are an expert finance consultant with 10+ years of experience.</w:t>
        <w:br/>
        <w:br/>
        <w:t>Task:</w:t>
        <w:br/>
        <w:t>Prepare a concise investor-ready financial summary.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11</w:t>
      </w:r>
    </w:p>
    <w:p>
      <w:r>
        <w:t>Category: HR</w:t>
      </w:r>
    </w:p>
    <w:p>
      <w:r>
        <w:t>Goal: Job Description</w:t>
      </w:r>
    </w:p>
    <w:p>
      <w:r>
        <w:t>Prompt:</w:t>
      </w:r>
    </w:p>
    <w:p>
      <w:r>
        <w:t>Role:</w:t>
        <w:br/>
        <w:t>You are an expert hr consultant with 10+ years of experience.</w:t>
        <w:br/>
        <w:br/>
        <w:t>Task:</w:t>
        <w:br/>
        <w:t>Write a job description for a Junior Data Analyst.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12</w:t>
      </w:r>
    </w:p>
    <w:p>
      <w:r>
        <w:t>Category: HR</w:t>
      </w:r>
    </w:p>
    <w:p>
      <w:r>
        <w:t>Goal: Interview Questions</w:t>
      </w:r>
    </w:p>
    <w:p>
      <w:r>
        <w:t>Prompt:</w:t>
      </w:r>
    </w:p>
    <w:p>
      <w:r>
        <w:t>Role:</w:t>
        <w:br/>
        <w:t>You are an expert hr consultant with 10+ years of experience.</w:t>
        <w:br/>
        <w:br/>
        <w:t>Task:</w:t>
        <w:br/>
        <w:t>Create technical and behavioral interview questions.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13</w:t>
      </w:r>
    </w:p>
    <w:p>
      <w:r>
        <w:t>Category: HR</w:t>
      </w:r>
    </w:p>
    <w:p>
      <w:r>
        <w:t>Goal: Onboarding Plan</w:t>
      </w:r>
    </w:p>
    <w:p>
      <w:r>
        <w:t>Prompt:</w:t>
      </w:r>
    </w:p>
    <w:p>
      <w:r>
        <w:t>Role:</w:t>
        <w:br/>
        <w:t>You are an expert hr consultant with 10+ years of experience.</w:t>
        <w:br/>
        <w:br/>
        <w:t>Task:</w:t>
        <w:br/>
        <w:t>Design a 30-day employee onboarding plan.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14</w:t>
      </w:r>
    </w:p>
    <w:p>
      <w:r>
        <w:t>Category: HR</w:t>
      </w:r>
    </w:p>
    <w:p>
      <w:r>
        <w:t>Goal: Employee Engagement</w:t>
      </w:r>
    </w:p>
    <w:p>
      <w:r>
        <w:t>Prompt:</w:t>
      </w:r>
    </w:p>
    <w:p>
      <w:r>
        <w:t>Role:</w:t>
        <w:br/>
        <w:t>You are an expert hr consultant with 10+ years of experience.</w:t>
        <w:br/>
        <w:br/>
        <w:t>Task:</w:t>
        <w:br/>
        <w:t>Suggest employee engagement initiatives.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15</w:t>
      </w:r>
    </w:p>
    <w:p>
      <w:r>
        <w:t>Category: HR</w:t>
      </w:r>
    </w:p>
    <w:p>
      <w:r>
        <w:t>Goal: Performance Review</w:t>
      </w:r>
    </w:p>
    <w:p>
      <w:r>
        <w:t>Prompt:</w:t>
      </w:r>
    </w:p>
    <w:p>
      <w:r>
        <w:t>Role:</w:t>
        <w:br/>
        <w:t>You are an expert hr consultant with 10+ years of experience.</w:t>
        <w:br/>
        <w:br/>
        <w:t>Task:</w:t>
        <w:br/>
        <w:t>Create a performance review framework.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16</w:t>
      </w:r>
    </w:p>
    <w:p>
      <w:r>
        <w:t>Category: Product</w:t>
      </w:r>
    </w:p>
    <w:p>
      <w:r>
        <w:t>Goal: Product Roadmap</w:t>
      </w:r>
    </w:p>
    <w:p>
      <w:r>
        <w:t>Prompt:</w:t>
      </w:r>
    </w:p>
    <w:p>
      <w:r>
        <w:t>Role:</w:t>
        <w:br/>
        <w:t>You are an expert product consultant with 10+ years of experience.</w:t>
        <w:br/>
        <w:br/>
        <w:t>Task:</w:t>
        <w:br/>
        <w:t>Build a 6-month roadmap for a productivity app.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17</w:t>
      </w:r>
    </w:p>
    <w:p>
      <w:r>
        <w:t>Category: Product</w:t>
      </w:r>
    </w:p>
    <w:p>
      <w:r>
        <w:t>Goal: User Persona</w:t>
      </w:r>
    </w:p>
    <w:p>
      <w:r>
        <w:t>Prompt:</w:t>
      </w:r>
    </w:p>
    <w:p>
      <w:r>
        <w:t>Role:</w:t>
        <w:br/>
        <w:t>You are an expert product consultant with 10+ years of experience.</w:t>
        <w:br/>
        <w:br/>
        <w:t>Task:</w:t>
        <w:br/>
        <w:t>Create detailed user personas for an ed-tech platform.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18</w:t>
      </w:r>
    </w:p>
    <w:p>
      <w:r>
        <w:t>Category: Product</w:t>
      </w:r>
    </w:p>
    <w:p>
      <w:r>
        <w:t>Goal: Feature Prioritization</w:t>
      </w:r>
    </w:p>
    <w:p>
      <w:r>
        <w:t>Prompt:</w:t>
      </w:r>
    </w:p>
    <w:p>
      <w:r>
        <w:t>Role:</w:t>
        <w:br/>
        <w:t>You are an expert product consultant with 10+ years of experience.</w:t>
        <w:br/>
        <w:br/>
        <w:t>Task:</w:t>
        <w:br/>
        <w:t>Prioritize product features using impact vs effort.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19</w:t>
      </w:r>
    </w:p>
    <w:p>
      <w:r>
        <w:t>Category: Product</w:t>
      </w:r>
    </w:p>
    <w:p>
      <w:r>
        <w:t>Goal: Customer Feedback Analysis</w:t>
      </w:r>
    </w:p>
    <w:p>
      <w:r>
        <w:t>Prompt:</w:t>
      </w:r>
    </w:p>
    <w:p>
      <w:r>
        <w:t>Role:</w:t>
        <w:br/>
        <w:t>You are an expert product consultant with 10+ years of experience.</w:t>
        <w:br/>
        <w:br/>
        <w:t>Task:</w:t>
        <w:br/>
        <w:t>Analyze customer reviews and identify themes.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p>
      <w:pPr>
        <w:pStyle w:val="Heading1"/>
      </w:pPr>
      <w:r>
        <w:t>Prompt 20</w:t>
      </w:r>
    </w:p>
    <w:p>
      <w:r>
        <w:t>Category: Product</w:t>
      </w:r>
    </w:p>
    <w:p>
      <w:r>
        <w:t>Goal: Improvement Recommendations</w:t>
      </w:r>
    </w:p>
    <w:p>
      <w:r>
        <w:t>Prompt:</w:t>
      </w:r>
    </w:p>
    <w:p>
      <w:r>
        <w:t>Role:</w:t>
        <w:br/>
        <w:t>You are an expert product consultant with 10+ years of experience.</w:t>
        <w:br/>
        <w:br/>
        <w:t>Task:</w:t>
        <w:br/>
        <w:t>Suggest improvements for a food delivery app.</w:t>
        <w:br/>
        <w:br/>
        <w:t>Context:</w:t>
        <w:br/>
        <w:t>A growing startup wants practical, data-driven recommendations that can be implemented immediately to improve business performance.</w:t>
        <w:br/>
        <w:br/>
        <w:t>Format:</w:t>
        <w:br/>
        <w:t>1. Executive Summary</w:t>
        <w:br/>
        <w:t>2. Key Recommendations</w:t>
        <w:br/>
        <w:t>3. Action Plan (table format)</w:t>
        <w:br/>
        <w:t>4. Risks &amp; Considerations</w:t>
        <w:br/>
        <w:t>5. Success Metrics (KPIs)</w:t>
      </w:r>
    </w:p>
    <w:p>
      <w:r>
        <w:t>Sample Expected Output:</w:t>
      </w:r>
    </w:p>
    <w:p>
      <w:r>
        <w:t>A structured report containing recommendations, priorities, timelines, KPIs, and implementation steps presented in tables and bullet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